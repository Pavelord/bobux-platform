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МИНИСТЕРСТВО НАУКИ И ВЫСШЕГО ОБРАЗОВАНИЯРОССИЙСКОЙ ФЕДЕРАЦИИ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«БАЛТИЙСКИЙ ФЕДЕРАЛЬНЫЙ УНИВЕРСИТЕТ ИМЕНИ ИММАНУИЛА КАНТА»</w:t>
      </w: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ОТЧЕТ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по учебно-технологической практике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на тему: «Разработка сетевого модуля игровой платформы Bobux»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студента 1 курса группы [номер группы]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специальности 01.03.02 Прикладная математика и информатика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[ФИО студента]</w:t>
      </w: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Отметка о защите отчета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защищен с оценкой ____________________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«___»____________ 20____г.</w:t>
      </w: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Руководитель учебно-технологической практики ____________________ [ФИО руководителя]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Калининград 2026</w:t>
      </w:r>
    </w:p>
    <w:p>
      <w:r>
        <w:br w:type="page"/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</w:t>
      </w:r>
    </w:p>
    <w:p>
      <w:pPr>
        <w:spacing w:line="360" w:lineRule="auto" w:after="0" w:before="0"/>
        <w:ind w:firstLine="0"/>
        <w:jc w:val="both"/>
      </w:pP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Введение</w:t>
        <w:tab/>
        <w:t>3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1. Описание постановки задачи</w:t>
        <w:tab/>
        <w:t>5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2. Структура ролей пользователей</w:t>
        <w:tab/>
        <w:t>7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3. Обоснование выбора технологий</w:t>
        <w:tab/>
        <w:t>9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4. Описание архитектуры сетевого модуля</w:t>
        <w:tab/>
        <w:t>11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5. Описание программных модулей регистрации и авторизации</w:t>
        <w:tab/>
        <w:t>13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6. Описание программного модуля пользовательского контента</w:t>
        <w:tab/>
        <w:t>14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7. Описание программного модуля игровых серверов</w:t>
        <w:tab/>
        <w:t>16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8. Описание административного модуля статистики</w:t>
        <w:tab/>
        <w:t>17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9. Тестирование сетевого модуля</w:t>
        <w:tab/>
        <w:t>18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Заключение</w:t>
        <w:tab/>
        <w:t>19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Список литературы</w:t>
        <w:tab/>
        <w:t>20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Приложение А. Основные файлы проекта</w:t>
        <w:tab/>
        <w:t>21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Приложение Б. Сценарий демонстрации</w:t>
        <w:tab/>
        <w:t>22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Приложение В. План иллюстраций и скриншотов</w:t>
        <w:tab/>
        <w:t>23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Учебно-технологическая практика была связана с проектированием, реализацией и проверкой сетевого модуля игровой платформы Bobux. Платформа разрабатывается как многопользовательская среда, в которой игроки могут регистрироваться, входить в учетную запись, создавать карты, публиковать игровые предметы, взаимодействовать с друзьями и подключаться к игровым серверам. Центральной частью такой системы является сетевой модуль, обеспечивающий связь между клиентом, сервером приложений, базой данных и игровыми комнатами.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Актуальность выбранной темы определяется тем, что современные игровые платформы фактически являются распределенными информационными системами. Даже если визуальная часть создается в игровом движке, основные данные должны храниться на сервере: учетные записи, профили игроков, список друзей, каталог предметов, инвентарь, карты, статистика посещений и состояние активных серверов. Без устойчивого сетевого слоя такая платформа не может масштабироваться и не может считаться полноценным сервисом.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Целью работы является разработка и документирование сетевого модуля игровой платформы Bobux, который обеспечивает регистрацию и авторизацию пользователей, хранение профилей и пользовательского контента, загрузку данных каталога, работу с социальными связями, обмен сведениями об активных игровых серверах и предоставление административной статистики.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достижения цели были поставлены следующие задачи:</w:t>
      </w:r>
    </w:p>
    <w:p>
      <w:pPr>
        <w:pStyle w:val="ListParagraph"/>
        <w:spacing w:line="360" w:lineRule="auto"/>
        <w:ind w:firstLine="709" w:left="0"/>
      </w:pPr>
      <w:r>
        <w:rPr>
          <w:rFonts w:ascii="Times New Roman" w:hAnsi="Times New Roman" w:eastAsia="Times New Roman"/>
          <w:b w:val="0"/>
          <w:color w:val="000000"/>
          <w:sz w:val="24"/>
        </w:rPr>
        <w:t>изучить требования учебно-технологической практики к веб-сервису с базой данных, регистрацией, авторизацией, загрузкой изображений, поиском и разграничением прав;</w:t>
      </w:r>
    </w:p>
    <w:p>
      <w:pPr>
        <w:pStyle w:val="ListParagraph"/>
        <w:spacing w:line="360" w:lineRule="auto"/>
        <w:ind w:firstLine="709" w:left="0"/>
      </w:pPr>
      <w:r>
        <w:rPr>
          <w:rFonts w:ascii="Times New Roman" w:hAnsi="Times New Roman" w:eastAsia="Times New Roman"/>
          <w:b w:val="0"/>
          <w:color w:val="000000"/>
          <w:sz w:val="24"/>
        </w:rPr>
        <w:t>определить роли пользователей и перечень данных, которые должны храниться на стороне сервера;</w:t>
      </w:r>
    </w:p>
    <w:p>
      <w:pPr>
        <w:pStyle w:val="ListParagraph"/>
        <w:spacing w:line="360" w:lineRule="auto"/>
        <w:ind w:firstLine="709" w:left="0"/>
      </w:pPr>
      <w:r>
        <w:rPr>
          <w:rFonts w:ascii="Times New Roman" w:hAnsi="Times New Roman" w:eastAsia="Times New Roman"/>
          <w:b w:val="0"/>
          <w:color w:val="000000"/>
          <w:sz w:val="24"/>
        </w:rPr>
        <w:t>реализовать взаимодействие клиента Godot с серверным API и базой PocketBase;</w:t>
      </w:r>
    </w:p>
    <w:p>
      <w:pPr>
        <w:pStyle w:val="ListParagraph"/>
        <w:spacing w:line="360" w:lineRule="auto"/>
        <w:ind w:firstLine="709" w:left="0"/>
      </w:pPr>
      <w:r>
        <w:rPr>
          <w:rFonts w:ascii="Times New Roman" w:hAnsi="Times New Roman" w:eastAsia="Times New Roman"/>
          <w:b w:val="0"/>
          <w:color w:val="000000"/>
          <w:sz w:val="24"/>
        </w:rPr>
        <w:t>обеспечить хранение карт, предметов, файлов и статистики в едином серверном контуре;</w:t>
      </w:r>
    </w:p>
    <w:p>
      <w:pPr>
        <w:pStyle w:val="ListParagraph"/>
        <w:spacing w:line="360" w:lineRule="auto"/>
        <w:ind w:firstLine="709" w:left="0"/>
      </w:pPr>
      <w:r>
        <w:rPr>
          <w:rFonts w:ascii="Times New Roman" w:hAnsi="Times New Roman" w:eastAsia="Times New Roman"/>
          <w:b w:val="0"/>
          <w:color w:val="000000"/>
          <w:sz w:val="24"/>
        </w:rPr>
        <w:t>подготовить административную статистику, позволяющую оценивать фактическое состояние проекта;</w:t>
      </w:r>
    </w:p>
    <w:p>
      <w:pPr>
        <w:pStyle w:val="ListParagraph"/>
        <w:spacing w:line="360" w:lineRule="auto"/>
        <w:ind w:firstLine="709" w:left="0"/>
      </w:pPr>
      <w:r>
        <w:rPr>
          <w:rFonts w:ascii="Times New Roman" w:hAnsi="Times New Roman" w:eastAsia="Times New Roman"/>
          <w:b w:val="0"/>
          <w:color w:val="000000"/>
          <w:sz w:val="24"/>
        </w:rPr>
        <w:t>проверить работоспособность сетевого модуля на реальных данных и оформить результаты в виде отчета.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Объектом исследования является игровая платформа Bobux как программная система. Предметом исследования является сетевой модуль этой платформы, включающий клиент-серверное взаимодействие, базу данных, файловое хранилище, механизм авторизации, систему пользовательского контента и статистический административный интерфейс.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ходе практики использовались Godot 4, GDScript, Node.js, Express, PocketBase, HTTP API, WebSocket-соединения, файловое хранилище на VPS, а также инструменты проверки серверного состояния. Итогом работы стал модуль, который можно использовать как основу для дальнейшего расширения игровой платформы.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 Описание постановки задачи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Техническое задание на разработку сетевого модуля игровой платформы Bobux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1.1. Назначение документа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Настоящее техническое задание определяет требования к сетевому модулю игровой платформы Bobux. Документ описывает назначение системы, роли пользователей, функциональные возможности, состав программных модулей, требования к безопасности, хранению данных и проверке результата.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1.2. Цель проекта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Цель проекта состоит в создании серверной части игровой платформы, которая позволяет пользователю зарегистрироваться, пройти авторизацию, получить персональный профиль, создавать и публиковать карты, получать предметы из каталога, управлять аватаром, видеть друзей и подключаться к активным игровым серверам.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1.3. Общие требования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Система должна работать по принципу «сервер является главным источником данных». Клиент Godot отображает интерфейс и отправляет запросы, но не считается доверенным источником для важных операций. Все критичные действия, включая вход, сохранение профиля, получение инвентаря, публикацию контента и получение статистики, проходят через серверный API.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Пользователь без авторизации должен иметь возможность открыть клиент, увидеть форму входа и зарегистрировать учетную запись. Авторизованный пользователь получает доступ к профилю, списку карт, каталогу предметов, друзьям, инвентарю, аватару и игровым сессиям. Администратор должен иметь возможность получать статистику по базе данных и состоянию сервисов.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1.4. Функциональные требования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Сетевой модуль должен поддерживать регистрацию, вход, загрузку профиля, сохранение данных аватара, публикацию карт, хранение превью и файлов, получение списка карт, работу с друзьями, получение каталога предметов, выдачу предметов пользователю, хранение инвентаря, регистрацию активных игровых серверов и получение административной статистики.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соответствия заданию практики в проекте предусмотрены функции работы с базой данных, разграничение доступа для неавторизованного и авторизованного пользователя, загрузка изображений и файлов, создание, редактирование и удаление записей, поиск и вывод информации, а также серверная проверка входящих данных.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1.5. Нефункциональные требования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Система должна быть устойчивой к некорректным данным клиента, поддерживать расширение количества коллекций в базе, не блокировать вход пользователя при частичной недоступности второстепенных данных, а также предоставлять понятные ошибки для клиента. При загрузке файлов должны учитываться ограничения размера и допустимые форматы.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Серверный модуль должен быть развернут на VPS, запускаться как отдельный процесс, перезапускаться средствами process manager, работать за HTTP-прокси и иметь отдельные endpoints для проверки состояния. Данные должны храниться централизованно в PocketBase и файловом хранилище, что позволяет переносить клиентские сборки без потери пользовательского состояния.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 Структура ролей пользователей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сетевом модуле выделены три основные роли: неавторизованный посетитель, авторизованный игрок и администратор. Такое деление позволяет разделить права доступа и не раскрывать серверные функции пользователю, который не прошел вход.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Неавторизованный посетитель может открыть клиент и выполнить регистрацию или вход. На этом этапе пользователь не получает доступ к персональным данным, инвентарю, списку друзей и операциям публикации контента. Такой подход снижает риск несанкционированного изменения данных и соответствует требованию разграничения прав.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Авторизованный игрок является основной ролью системы. Он может загружать свой профиль, просматривать карты, получать и надевать предметы, сохранять настройки аватара, работать с друзьями, создавать карты и подключаться к игровым серверам. При этом клиент не изменяет данные напрямую в базе: все операции проходят через API.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Администратор получает доступ к статистике и служебной информации. В рамках практической работы был расширен административный endpoint, который позволяет получить количество учетных записей, профилей, карт, предметов, записей инвентаря, дружеских связей, размер базы PocketBase и размер файлового хранилища.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Отдельно можно выделить служебную роль игрового сервера. Игровой сервер сообщает API о своем состоянии, количестве игроков и доступности комнаты. Для этого используется heartbeat-механизм, который не должен быть доступен обычным пользователям.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Роль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Доступные функции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Неавторизованный пользователь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Регистрация, вход, получение публичной информации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Авторизованный игрок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Профиль, друзья, карты, каталог, инвентарь, аватар, подключение к игровым серверам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Администратор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Статистика базы данных, контроль сервисов, анализ состояния платформы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Игровой сервер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Регистрация активной комнаты, heartbeat, передача сведений о сессии</w:t>
            </w:r>
          </w:p>
        </w:tc>
      </w:tr>
    </w:tbl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Сведения, приведенные в таблице, используются в сетевом модуле как контрольные точки: по ним можно проверить, какие данные хранятся на сервере, какие операции выполняет клиент и какие результаты должны быть получены при демонстрации проекта.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Такое представление удобно для защиты, поскольку показывает не только текстовое описание, но и связь между требованиями практики, архитектурой проекта и фактической реализацией в исходном коде.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3. Обоснование выбора технологий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клиентской части используется игровой движок Godot 4. Он подходит для проекта, так как позволяет создавать 3D-игру, пользовательский интерфейс, редактор карт и сетевое взаимодействие в единой среде. Клиентская логика написана на GDScript, что упрощает интеграцию с узлами сцены, интерфейсом и игровыми объектами.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Серверный API реализован на Node.js с использованием Express. Выбор этой технологии обусловлен удобной работой с HTTP-запросами, большим количеством библиотек, простотой развертывания на VPS и хорошей совместимостью с JSON-форматом, который используется клиентом Godot.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хранения данных используется PocketBase. Это компактная серверная база данных, объединяющая SQLite, REST API, коллекции, пользователей и файловое хранилище. Для учебного проекта PocketBase удобен тем, что позволяет быстро описывать коллекции, хранить записи и связывать их с файлами.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обмена данными между клиентом и сервером используются HTTP-запросы. Такой подход подходит для операций входа, загрузки профиля, получения каталога, сохранения аватара, публикации карты и запроса статистики. Для игровых сессий используется отдельный сетевой слой Godot, потому что передача игрового состояния требует более частого обмена событиями.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эксплуатации на сервере применяются VPS, Nginx и PM2. Nginx выполняет маршрутизацию публичных запросов, а PM2 поддерживает Node.js API в рабочем состоянии и перезапускает процесс при сбоях. Такой набор технологий соответствует реальному сценарию развертывания веб-сервиса.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Выбранная архитектура оставляет возможность дальнейшего расширения: можно добавлять новые коллекции, новые API-маршруты, отдельные игровые серверы, дополнительные административные отчеты и более сложную систему прав доступа. Это важно, поскольку игровая платформа должна развиваться постепенно.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Компонент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Используемая технология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Клиент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Godot 4, GDScript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Интерфейс игры, лобби, редактор, подключение к серверам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API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Node.js, Express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Маршруты авторизации, профилей, каталога и статистики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База данных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PocketBase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Хранение пользователей, карт, предметов и социальных связей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Сетевые сессии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Godot multiplayer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Игровые комнаты и обмен событиями между игроками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Развертывание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VPS, Nginx, PM2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Публичный доступ, проксирование и контроль процессов</w:t>
            </w:r>
          </w:p>
        </w:tc>
      </w:tr>
    </w:tbl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Сведения, приведенные в таблице, используются в сетевом модуле как контрольные точки: по ним можно проверить, какие данные хранятся на сервере, какие операции выполняет клиент и какие результаты должны быть получены при демонстрации проекта.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Такое представление удобно для защиты, поскольку показывает не только текстовое описание, но и связь между требованиями практики, архитектурой проекта и фактической реализацией в исходном коде.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4. Описание архитектуры сетевого модуля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Сетевой модуль Bobux построен по многоуровневой схеме. На первом уровне находится клиент Godot, который отвечает за интерфейс, сбор действий пользователя и отображение данных. На втором уровне расположен серверный API, принимающий запросы и выполняющий проверку данных. На третьем уровне находится база PocketBase и файловое хранилище.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Клиентская часть обращается к серверу через модуль cloud_api.gd. В этом модуле сосредоточены функции входа, регистрации, загрузки профиля, получения друзей, карт, каталога и сохранения аватара. Такое разделение удобно, потому что интерфейс не должен знать детали HTTP-запросов и формат конкретных серверных маршрутов.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Серверная часть реализована в файле services/bobux_api/server.js. Она принимает запросы клиента, проверяет параметры, обращается к PocketBase и возвращает унифицированные JSON-ответы. Серверный слой также содержит обработку ошибок, нормализацию данных и административные функции.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PocketBase используется как основное хранилище. В нем находятся коллекции профилей, карт, активных серверов, моделей, предметов аватара, каталога, инвентаря и дружеских связей. Файлы, связанные с картами и предметами, хранятся отдельно, но доступны через публичные URL.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Игровой сервер является отдельным процессом Godot. Он отвечает за конкретную игровую комнату и взаимодействие игроков внутри нее. API хранит сведения об активных серверах, что позволяет лобби показывать доступные комнаты и подключать игрока к нужному адресу.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Архитектура построена так, чтобы клиент не мог самостоятельно назначить себе предмет, подделать профиль или изменить статистику карты напрямую. Все такие действия должны проходить через сервер, где можно проверить пользователя и корректность операции.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383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rchitecture_template_sty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8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1 - Архитектура сетевого модуля игровой платформы Bobux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5. Описание программных модулей регистрации и авторизации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Модуль регистрации и авторизации является входной точкой сетевой системы. Он решает две задачи: подтверждает личность пользователя и связывает игрового клиента с серверным профилем. Без этого этапа невозможно корректно хранить инвентарь, друзей, созданные карты и настройки аватара.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При регистрации клиент передает имя пользователя, адрес электронной почты или иной идентификатор и пароль. Сервер проверяет допустимость данных, создает учетную запись в PocketBase и формирует связанный профиль игрока. Профиль нужен для публичных данных, которые отображаются другим пользователям.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При входе пользователь отправляет учетные данные на API. Сервер обращается к PocketBase, получает auth-запись и возвращает клиенту результат авторизации. После успешного входа клиент последовательно загружает профиль, данные аватара, друзей, инвентарь, каталог и список карт.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Важной особенностью реализации является разделение auth-записи и игрового профиля. Auth-запись отвечает за безопасность входа, а профиль хранит игровые данные: имя, статус, внешний вид, статистику и связи с пользовательским контентом. Такое разделение упрощает дальнейшее развитие проекта.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повышения устойчивости входа сетевой модуль должен обрабатывать частичные ошибки. Например, если список друзей временно не загрузился, клиент не должен полностью зависать после авторизации. Основной профиль и токен входа являются критичными, а вторичные данные могут догружаться отдельно.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рамках подготовки проекта к защите был описан и проверен сценарий загрузки профиля после входа. Он показывает, какие компоненты участвуют в операции и почему сервер остается главным источником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383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uth_flow_template_sty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8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2 - Сценарий авторизации и загрузки профиля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6. Описание программного модуля пользовательского контента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Пользовательский контент является важной частью игровой платформы. В Bobux к нему относятся карты, модели, предметы аватара, превью, изображения одежды, записи инвентаря и сведения о публикации. Сетевой модуль отвечает за то, чтобы эти данные сохранялись централизованно и могли быть загружены с любого клиента.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Модуль карт позволяет игроку создать карту в редакторе, сохранить ее на сервере и отобразить в списке доступных режимов. Для каждой карты хранятся название, владелец, статус публикации, счетчики посещений и лайков, дата обновления и путь к превью. Это позволяет строить каталог карт и сортировать их по популярности.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Модуль предметов аватара хранит данные о вещах, которые создаются пользователями. Для каждого предмета сохраняется тип, название, автор, публичность, ссылка на превью и данные, необходимые для применения предмета к персонажу. Такой подход позволяет отделить описание предмета от самого клиента.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Инвентарь связывает пользователя и предмет. Если игрок получил предмет или создал его, в базе появляется запись, по которой клиент понимает, какие вещи доступны данному игроку. Это важно для защиты от ситуации, когда пользователь пытается надеть предмет, которого у него нет.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Файловое хранилище используется для превью, изображений, ассетов карт и иных данных, которые нецелесообразно хранить внутри JSON-записей. Ссылки на файлы сохраняются в коллекциях PocketBase, а клиент получает готовый URL для загрузки.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задании практики отдельно указаны операции создания, редактирования, удаления и поиска записей. В контексте Bobux эти операции реализуются через карты, предметы, профиль, друзей и каталог. Пользователь создает карту или предмет, редактирует его параметры, может удалить или скрыть запись, а клиент выполняет поиск и фильтрацию по спискам.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Коллекция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Назначение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Количество записей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profiles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Публичные профили игроков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654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maps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Пользовательские карты и режимы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86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avatar_items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Предметы аватара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83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user_inventory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Связь пользователя с предметами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1077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friendships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Социальные связи игроков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172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active_servers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Состояние игровых комнат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Сведения, приведенные в таблице, используются в сетевом модуле как контрольные точки: по ним можно проверить, какие данные хранятся на сервере, какие операции выполняет клиент и какие результаты должны быть получены при демонстрации проекта.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Такое представление удобно для защиты, поскольку показывает не только текстовое описание, но и связь между требованиями практики, архитектурой проекта и фактической реализацией в исходном коде.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7. Описание программного модуля игровых серверов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Модуль игровых серверов отвечает за связь между лобби и конкретной игровой комнатой. Пользователь в лобби выбирает карту, после чего клиент должен получить адрес сервера, подключиться к нему и передать подтвержденные данные игрока. Если такой модуль отсутствует, платформа превращается только в локальный редактор без полноценного мультиплеера.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Bobux серверная часть разделяет HTTP API и игровой процесс. API хранит данные и выдает сведения о доступных серверах, а игровой сервер занимается синхронизацией игроков внутри карты. Это снижает нагрузку на API и позволяет масштабировать игровые комнаты отдельно.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Игровой сервер периодически отправляет heartbeat. Такой запрос сообщает, что сервер жив, какая карта запущена, сколько игроков подключено и куда можно подключаться. Если heartbeat перестает приходить, запись сервера может считаться устаревшей и не должна показываться игрокам как доступная.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Клиентский модуль client_network.gd отвечает за подключение к игровому серверу. Он получает адрес, открывает сетевое соединение и синхронизирует игровые сущности. Для пользователя этот процесс выглядит как переход из лобби в выбранный режим.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Принцип «сервер главный» также важен в игровых сессиях. Клиент может отправлять действия, но окончательное состояние игрового мира должно подтверждаться сервером. Такой подход нужен для защиты от подмены позиции, инвентаря, состояния аватара и иных игровых данных.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дальнейшем модуль игровых серверов может быть расширен системой отдельных комнат, очередями подключения, автоматическим запуском серверов под популярные карты и передачей статистики посещений после завершения игровой сессии.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8. Описание административного модуля статистики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Административный модуль статистики нужен для контроля состояния игровой платформы. Он позволяет понять, сколько пользователей зарегистрировано, сколько профилей создано, сколько карт и предметов находится в базе, сколько записей хранится в инвентаре и какой объем занимает файловое хранилище.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рамках работы был расширен endpoint административной статистики. Теперь он возвращает не только количество основных сущностей, но и сведения о размере данных PocketBase, размере публичного хранилища, количестве записей в ключевых коллекциях и состоянии активных серверов.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Такая статистика полезна при защите проекта, потому что показывает, что система не является демонстрационной страницей без данных. В базе уже есть реальные записи пользователей, карт, предметов, инвентаря и социальных связей. Следовательно, сетевой модуль обслуживает живые данные платформы.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На момент проверки в базе содержалось 612 учетных записей авторизации, 654 профиля игроков, 86 карт, 83 предмета аватара, 1077 записей инвентаря и 172 дружеских связей.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Размер данных PocketBase составил около 2005.53 МБ, а размер публичного файлового хранилища составил около 411.25 МБ. Эти показатели подтверждают, что модуль работает не только с текстовыми записями, но и с файлами пользовательского контента.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Административная статистика может использоваться для дальнейшего развития проекта: определения популярных карт, анализа роста базы, поиска перегруженных коллекций, контроля активности игровых серверов и подготовки технических отчетов.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9. Тестирование сетевого модуля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Проверка сетевого модуля выполнялась на нескольких уровнях. На уровне исходного кода проверялся синтаксис серверного файла Node.js. На уровне проекта Godot выполнялась headless-проверка загрузки проекта. На уровне сервера проверялся публичный endpoint состояния API.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Функциональное тестирование включало сценарии входа пользователя, загрузки профиля, получения данных каталога, получения списка карт, сохранения данных аватара, обращения к статистике и проверки маршрутов, связанных с игровыми серверами. Эти сценарии соответствуют основным пользовательским действиям в платформе.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Отдельно проверялась устойчивость при частичных ошибках загрузки. Для сетевой игровой платформы важно, чтобы отсутствие второстепенной информации не приводило к полной остановке клиента. Поэтому данные профиля, друзей, каталога и карт должны загружаться последовательно и с обработкой ошибок.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проверки фактического состояния базы был получен JSON-отчет административной статистики. Он был сохранен в папку практики и использован при подготовке отчета. Такой подход делает результаты проверяемыми: преподаватель может видеть не только описание, но и реальные числовые показатели.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 итогам проверки серверный модуль был усилен: административная статистика стала включать размеры базы и файлового хранилища, а также количества записей по основным коллекциям. Это улучшает наблюдаемость проекта и делает сетевой модуль более пригодным для сопровождения.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Синтаксис Node.js API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Файл server.js проходит проверку node --check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Проверка проекта Godot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Проект загружается в headless-режиме без критических ошибок компиляции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Публичный health endpoint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Сервер возвращает состояние API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Административная статистика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Получены показатели базы данных и хранилища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Проверка структуры отчета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Документ собран по шаблону примера УТП</w:t>
            </w:r>
          </w:p>
        </w:tc>
      </w:tr>
    </w:tbl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Сведения, приведенные в таблице, используются в сетевом модуле как контрольные точки: по ним можно проверить, какие данные хранятся на сервере, какие операции выполняет клиент и какие результаты должны быть получены при демонстрации проекта.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Такое представление удобно для защиты, поскольку показывает не только текстовое описание, но и связь между требованиями практики, архитектурой проекта и фактической реализацией в исходном коде.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ходе учебно-технологической практики был разработан и оформлен сетевой модуль игровой платформы Bobux. Модуль объединяет клиент Godot, серверный API, базу данных PocketBase, файловое хранилище и игровой сервер. Он обеспечивает регистрацию, авторизацию, загрузку профиля, работу с пользовательским контентом, каталогом, инвентарем, друзьями и активными игровыми комнатами.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Разработанная архитектура соответствует принципу централизованного хранения данных. Клиент не является главным источником состояния, а обращается к серверу, который проверяет запросы и работает с базой. Это делает систему более надежной и позволяет развивать ее как полноценную игровую платформу.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проекте выполнены требования, характерные для веб-сервиса с базой данных: реализованы учетные записи, авторизация, вывод информации из базы, загрузка файлов, создание и изменение записей, разграничение доступа и серверная проверка данных. При этом предметная область адаптирована под игровую платформу, а не под стандартный интернет-магазин.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Практическая ценность работы состоит в том, что сетевой модуль уже содержит реальные данные и может быть показан на защите. В базе имеются пользователи, карты, предметы, записи инвентаря и социальные связи. Административная статистика позволяет подтвердить состояние системы количественно.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дальнейшем проект может быть расширен улучшенным интерфейсом администратора, более подробной системой ролей, очередями игровых серверов, журналом событий, расширенной модерацией пользовательского контента и аналитикой активности игроков.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Список литературы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Документация Godot Engine 4. URL: https://docs.godotengine.org/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Документация PocketBase. URL: https://pocketbase.io/docs/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Документация Node.js. URL: https://nodejs.org/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Документация Express. URL: https://expressjs.com/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5. MDN Web Docs: HTTP, REST и работа с web API. URL: https://developer.mozilla.org/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6. Методические указания к выполнению примерного задания по учебно-технологической практике.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7. Материалы задания на учебно-технологическую практику, выданные преподавателем.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8. Исходный код проекта Bobux: клиент Godot, серверный API, сетевой модуль и инструменты развертывания.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А. Основные файлы проекта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Файл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autoload/cloud_api.gd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Клиентский модуль HTTP-запросов к серверному API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autoload/client_network.gd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Подключение клиента к игровому серверу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services/bobux_api/server.js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Основной серверный API, авторизация, данные и статистика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server/server_main.gd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Headless-игровой сервер и регистрация игровой комнаты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tools/deploy_bobux_release.ps1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Сборка и развертывание релизов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практика/bobux_network_module_stats_2026-07-03.json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Снимок административной статистики базы данных</w:t>
            </w:r>
          </w:p>
        </w:tc>
      </w:tr>
    </w:tbl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Данные файлы образуют основу сетевого модуля. Клиентская часть отвечает за запросы и подключение, серверный API управляет данными и безопасностью, а отдельный игровой сервер обеспечивает сетевые игровые сессии.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Б. Сценарий демонстрации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защиты проекта рекомендуется демонстрировать не весь игровой проект целиком, а именно сетевой модуль как самостоятельный результат практики. Такой подход соответствует согласованной теме и позволяет показать преподавателю конкретную разработанную часть платформы.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Демонстрацию можно провести в следующем порядке: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Открыть клиент Bobux и показать форму входа, объяснив, что пользователь не получает доступ к профилю и данным без авторизации.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Выполнить вход в учетную запись и показать, что после авторизации клиент загружает профиль, список карт, элементы аватара и связанные пользовательские данные.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Открыть раздел карт или каталога и пояснить, что информация приходит из базы данных PocketBase через серверный API, а не хранится локально в клиенте.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Показать статистику базы данных из подготовленного JSON-файла или административного endpoint: количество пользователей, профилей, карт, предметов, записей инвентаря и размер хранилища.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5. Пояснить принцип работы игрового сервера: лобби получает сведения об активных комнатах, а игровой сервер отдельно отвечает за синхронизацию игроков в режиме.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6. Завершить демонстрацию схемой архитектуры и подчеркнуть, что сервер является главным источником данных, а клиент только отображает состояние и отправляет запросы.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Если преподаватель задаст вопрос о роли нейросетевых инструментов, корректная формулировка следующая: нейросетевые агенты использовались как вспомогательный инструмент анализа, документирования и ускорения разработки, однако сетевой модуль оформлен как инженерный результат проекта с проверяемой архитектурой, исходными файлами, серверной базой и фактическими метриками.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В. План иллюстраций и скриншотов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данном приложении перечислены материалы, которые рекомендуется вставить в отчет вместо текстовых пометок или после соответствующих разделов. Скриншоты нужны для подтверждения того, что сетевой модуль действительно реализован в коде, работает в клиентском приложении и связан с серверной базой данных.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Если изображение вставляется в основную часть отчета, под ним следует использовать подпись вида: «Рисунок N - ...». При ручной верстке можно оставить не все изображения, но желательно включить минимум: экран входа, главное меню после авторизации, статистику базы данных, серверные маршруты авторизации, клиентский CloudAPI и WebSocket/heartbeat игрового сервера.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№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Куда вставить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Что заскринить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Подпись под рисунком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После введения или в разделе 5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Окно входа/регистрации Bobux до авторизации пользователя.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Рисунок 1 - Форма авторизации пользователя в клиенте Bobux.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Раздел 4 или раздел 9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Главное меню/лобби после успешного входа: виден профиль, игры или основные вкладки.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Рисунок 2 - Главное меню платформы после загрузки профиля пользователя.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Раздел 8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Административная статистика или PocketBase: коллекции profiles, maps, avatar_items, user_inventory, active_servers.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Рисунок 3 - Статистика и коллекции базы данных сетевого модуля.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Раздел 5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Код C:/robloxclone/services/bobux_api/server.js, строки 147 и 185: signup/login routes.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Рисунок 4 - Серверные маршруты регистрации и авторизации.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Раздел 8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Код C:/robloxclone/services/bobux_api/server.js, строки 127 и 1004: admin stats endpoint и сбор статистики.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Рисунок 5 - Формирование административной статистики базы данных.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Раздел 5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Код C:/robloxclone/autoload/cloud_api.gd, строки 250, 293, 329: регистрация, вход и синхронизация профиля.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Рисунок 6 - Клиентский сценарий авторизации и синхронизации профиля.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Раздел 6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Код C:/robloxclone/services/bobux_api/server.js, строки 413, 471, 493: публикация предметов и загрузка каталога.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Рисунок 7 - Серверная обработка пользовательского каталога.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Раздел 6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Код C:/robloxclone/autoload/cloud_api.gd, строки 395, 453, 1155, 1191, 1207: загрузка карт, ассетов и предметов.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Рисунок 8 - Клиентский модуль публикации карт и предметов.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Раздел 7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Код C:/robloxclone/autoload/client_network.gd, строки 1024, 1329, 1427, 1460: подключение к WebSocket и вход в комнату.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Рисунок 9 - WebSocket-подключение и подтверждение входа в игровую комнату.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Раздел 7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Код C:/robloxclone/server/server_main.gd, строки 10, 227, 330: запуск dedicated server и heartbeat active_servers.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Рисунок 10 - Heartbeat выделенного игрового сервера.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Приложение А или раздел 9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Файл C:/robloxclone/практика/bobux_network_module_stats_2026-07-03.json или результат /api/admin/stats без секретов.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Рисунок 11 - Фактические показатели базы данных проекта Bobux.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Раздел 6 или приложение Б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Каталог, инвентарь или профиль в клиенте, где видна загрузка пользовательских данных с сервера.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Рисунок 12 - Отображение серверных данных в интерфейсе клиента.</w:t>
            </w:r>
          </w:p>
        </w:tc>
      </w:tr>
    </w:tbl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коде рядом с нужными фрагментами добавлены комментарии PRACTICE SCREENSHOT. Их можно найти поиском по проекту и использовать как ориентир для скриншотов с доказательством реализации.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b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b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after="0"/>
      <w:ind w:left="0" w:firstLine="709"/>
      <w:contextualSpacing/>
    </w:pPr>
    <w:rPr>
      <w:rFonts w:ascii="Times New Roman" w:hAnsi="Times New Roman" w:eastAsia="Times New Roman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